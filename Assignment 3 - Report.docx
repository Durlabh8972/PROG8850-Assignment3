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189CF" w14:textId="77777777" w:rsidR="00A23EAC" w:rsidRDefault="00000000">
      <w:pPr>
        <w:pStyle w:val="Title"/>
      </w:pPr>
      <w:r>
        <w:t>Assignment 3 - PROG8850</w:t>
      </w:r>
    </w:p>
    <w:p w14:paraId="2E00BF63" w14:textId="77777777" w:rsidR="00A23EAC" w:rsidRDefault="00000000">
      <w:pPr>
        <w:pStyle w:val="Heading1"/>
      </w:pPr>
      <w:r>
        <w:t>Overview</w:t>
      </w:r>
    </w:p>
    <w:p w14:paraId="6DBB1619" w14:textId="77777777" w:rsidR="00A23EAC" w:rsidRDefault="00000000">
      <w:r>
        <w:t>This document contains the screenshots and explanations for Assignment 3, which involves creating a Flask web application with MySQL integration and Selenium-based automation testing.</w:t>
      </w:r>
    </w:p>
    <w:p w14:paraId="3D4BB4D1" w14:textId="77777777" w:rsidR="00A23EAC" w:rsidRDefault="00000000">
      <w:pPr>
        <w:pStyle w:val="Heading1"/>
      </w:pPr>
      <w:r>
        <w:t>Part 1: Web Application</w:t>
      </w:r>
    </w:p>
    <w:p w14:paraId="1C6499F5" w14:textId="77777777" w:rsidR="00A23EAC" w:rsidRDefault="00000000">
      <w:r>
        <w:t>The Flask application includes a login form that accepts a username and password and inserts the data into a MySQL database.</w:t>
      </w:r>
    </w:p>
    <w:p w14:paraId="0B9162E6" w14:textId="76B14A89" w:rsidR="00A23EAC" w:rsidRDefault="00000000">
      <w:r w:rsidRPr="00A20E98">
        <w:rPr>
          <w:b/>
          <w:bCs/>
        </w:rPr>
        <w:t xml:space="preserve">• Screenshot </w:t>
      </w:r>
      <w:r w:rsidR="00A20E98" w:rsidRPr="00A20E98">
        <w:rPr>
          <w:b/>
          <w:bCs/>
        </w:rPr>
        <w:t>1</w:t>
      </w:r>
      <w:r w:rsidRPr="00A20E98">
        <w:rPr>
          <w:b/>
          <w:bCs/>
        </w:rPr>
        <w:t>:</w:t>
      </w:r>
      <w:r>
        <w:t xml:space="preserve"> Login form in the browser (</w:t>
      </w:r>
      <w:hyperlink r:id="rId6" w:history="1">
        <w:r w:rsidR="001D5724" w:rsidRPr="00185A2F">
          <w:rPr>
            <w:rStyle w:val="Hyperlink"/>
          </w:rPr>
          <w:t>http://127.0.0.1:5000/login</w:t>
        </w:r>
      </w:hyperlink>
      <w:r>
        <w:t>)</w:t>
      </w:r>
    </w:p>
    <w:p w14:paraId="075EB868" w14:textId="1AD6CBC0" w:rsidR="001D5724" w:rsidRDefault="001D5724">
      <w:r w:rsidRPr="00984126">
        <w:rPr>
          <w:noProof/>
        </w:rPr>
        <w:drawing>
          <wp:inline distT="0" distB="0" distL="0" distR="0" wp14:anchorId="3D533B86" wp14:editId="286F6126">
            <wp:extent cx="5486400" cy="3426655"/>
            <wp:effectExtent l="0" t="0" r="0" b="2540"/>
            <wp:docPr id="2114383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33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090" w14:textId="77777777" w:rsidR="00A20E98" w:rsidRDefault="00A20E98"/>
    <w:p w14:paraId="2ADA557F" w14:textId="77777777" w:rsidR="00A20E98" w:rsidRDefault="00A20E98"/>
    <w:p w14:paraId="71FBE6C2" w14:textId="77777777" w:rsidR="00A20E98" w:rsidRDefault="00A20E98"/>
    <w:p w14:paraId="22E51783" w14:textId="77777777" w:rsidR="00A20E98" w:rsidRDefault="00A20E98"/>
    <w:p w14:paraId="3A64EC2E" w14:textId="77777777" w:rsidR="001D5724" w:rsidRDefault="001D5724"/>
    <w:p w14:paraId="638BC601" w14:textId="3A90B444" w:rsidR="00A23EAC" w:rsidRDefault="00000000">
      <w:r>
        <w:lastRenderedPageBreak/>
        <w:t xml:space="preserve">• </w:t>
      </w:r>
      <w:r w:rsidRPr="00A20E98">
        <w:rPr>
          <w:b/>
          <w:bCs/>
        </w:rPr>
        <w:t xml:space="preserve">Screenshot </w:t>
      </w:r>
      <w:r w:rsidR="00A20E98" w:rsidRPr="00A20E98">
        <w:rPr>
          <w:b/>
          <w:bCs/>
        </w:rPr>
        <w:t>2</w:t>
      </w:r>
      <w:r w:rsidRPr="00A20E98">
        <w:rPr>
          <w:b/>
          <w:bCs/>
        </w:rPr>
        <w:t>:</w:t>
      </w:r>
      <w:r>
        <w:t xml:space="preserve"> Success message after submitting the login form</w:t>
      </w:r>
    </w:p>
    <w:p w14:paraId="140E3C9F" w14:textId="140AF3AF" w:rsidR="001D5724" w:rsidRDefault="001D5724">
      <w:r w:rsidRPr="00984126">
        <w:rPr>
          <w:noProof/>
        </w:rPr>
        <w:drawing>
          <wp:inline distT="0" distB="0" distL="0" distR="0" wp14:anchorId="03333088" wp14:editId="328800FF">
            <wp:extent cx="5486400" cy="3273083"/>
            <wp:effectExtent l="0" t="0" r="0" b="3810"/>
            <wp:docPr id="1320906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69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F3E7" w14:textId="77777777" w:rsidR="00A23EAC" w:rsidRDefault="00000000">
      <w:pPr>
        <w:pStyle w:val="Heading1"/>
      </w:pPr>
      <w:r>
        <w:t>Part 2: Database Setup</w:t>
      </w:r>
    </w:p>
    <w:p w14:paraId="719488BB" w14:textId="77777777" w:rsidR="00A23EAC" w:rsidRDefault="00000000">
      <w:r>
        <w:t>The MySQL database is set up using a script which creates a database named 'prog8850db' and a table named 'users'.</w:t>
      </w:r>
    </w:p>
    <w:p w14:paraId="6A4E6764" w14:textId="77777777" w:rsidR="00A23EAC" w:rsidRDefault="00000000">
      <w:r>
        <w:t>The table contains columns for id (auto-increment), username, and password.</w:t>
      </w:r>
    </w:p>
    <w:p w14:paraId="4B178311" w14:textId="470203CB" w:rsidR="00A23EAC" w:rsidRDefault="00000000">
      <w:r>
        <w:t xml:space="preserve">• </w:t>
      </w:r>
      <w:r w:rsidRPr="001D5724">
        <w:rPr>
          <w:b/>
          <w:bCs/>
        </w:rPr>
        <w:t xml:space="preserve">Screenshot </w:t>
      </w:r>
      <w:r w:rsidR="00A20E98">
        <w:rPr>
          <w:b/>
          <w:bCs/>
        </w:rPr>
        <w:t>3</w:t>
      </w:r>
      <w:r w:rsidRPr="001D5724">
        <w:rPr>
          <w:b/>
          <w:bCs/>
        </w:rPr>
        <w:t>:</w:t>
      </w:r>
      <w:r>
        <w:t xml:space="preserve"> MySQL CLI showing successful execution of </w:t>
      </w:r>
      <w:proofErr w:type="spellStart"/>
      <w:r>
        <w:t>db_setup.sql</w:t>
      </w:r>
      <w:proofErr w:type="spellEnd"/>
    </w:p>
    <w:p w14:paraId="29F3AFC0" w14:textId="33584FA0" w:rsidR="00A20E98" w:rsidRDefault="00A20E98" w:rsidP="00A20E98">
      <w:r w:rsidRPr="00984126">
        <w:t>MySQL (showing prog8850db and users table creation).</w:t>
      </w:r>
    </w:p>
    <w:p w14:paraId="04AA1DC3" w14:textId="77777777" w:rsidR="00A20E98" w:rsidRDefault="00A20E98" w:rsidP="00A20E98">
      <w:r w:rsidRPr="00984126">
        <w:rPr>
          <w:noProof/>
        </w:rPr>
        <w:lastRenderedPageBreak/>
        <w:drawing>
          <wp:inline distT="0" distB="0" distL="0" distR="0" wp14:anchorId="0D44807C" wp14:editId="1EDBEC35">
            <wp:extent cx="5893807" cy="3683000"/>
            <wp:effectExtent l="0" t="0" r="0" b="0"/>
            <wp:docPr id="2047946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69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527" cy="36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CF39" w14:textId="77777777" w:rsidR="00A20E98" w:rsidRDefault="00A20E98"/>
    <w:p w14:paraId="2F1910D1" w14:textId="68D300C5" w:rsidR="001D5724" w:rsidRDefault="001D5724" w:rsidP="001D5724">
      <w:r w:rsidRPr="00984126">
        <w:rPr>
          <w:noProof/>
        </w:rPr>
        <w:drawing>
          <wp:inline distT="0" distB="0" distL="0" distR="0" wp14:anchorId="6DCA8452" wp14:editId="0050F6E5">
            <wp:extent cx="5914663" cy="3402330"/>
            <wp:effectExtent l="0" t="0" r="0" b="7620"/>
            <wp:docPr id="6160874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744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582" cy="34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D90" w14:textId="77777777" w:rsidR="00A20E98" w:rsidRDefault="00A20E98" w:rsidP="001D5724"/>
    <w:p w14:paraId="2D0AD34F" w14:textId="77777777" w:rsidR="001D5724" w:rsidRDefault="001D5724"/>
    <w:p w14:paraId="600BF1EC" w14:textId="77777777" w:rsidR="00A23EAC" w:rsidRDefault="00000000">
      <w:r>
        <w:lastRenderedPageBreak/>
        <w:t xml:space="preserve">• </w:t>
      </w:r>
      <w:r w:rsidRPr="00A20E98">
        <w:rPr>
          <w:b/>
          <w:bCs/>
        </w:rPr>
        <w:t>Screenshot 4</w:t>
      </w:r>
      <w:r>
        <w:t>: SELECT * FROM users; showing inserted record</w:t>
      </w:r>
    </w:p>
    <w:p w14:paraId="147D3586" w14:textId="7C4C0773" w:rsidR="001D5724" w:rsidRDefault="001D5724">
      <w:r>
        <w:t xml:space="preserve">This </w:t>
      </w:r>
      <w:r w:rsidRPr="00D0776F">
        <w:t>screenshot shows the newly inserted record (e.g., testuser1</w:t>
      </w:r>
      <w:r>
        <w:t>,</w:t>
      </w:r>
      <w:r w:rsidRPr="00D0776F">
        <w:t xml:space="preserve"> password1</w:t>
      </w:r>
      <w:r>
        <w:t xml:space="preserve"> and Durlabh and Durlabh123</w:t>
      </w:r>
      <w:r w:rsidRPr="00D0776F">
        <w:t>).</w:t>
      </w:r>
    </w:p>
    <w:p w14:paraId="52C717F5" w14:textId="296106B6" w:rsidR="001D5724" w:rsidRDefault="001D5724">
      <w:r w:rsidRPr="00D0776F">
        <w:rPr>
          <w:noProof/>
        </w:rPr>
        <w:drawing>
          <wp:inline distT="0" distB="0" distL="0" distR="0" wp14:anchorId="0A4B40B3" wp14:editId="5D59DB08">
            <wp:extent cx="5486400" cy="3448050"/>
            <wp:effectExtent l="0" t="0" r="0" b="0"/>
            <wp:docPr id="188735482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54825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E744" w14:textId="77777777" w:rsidR="00A23EAC" w:rsidRDefault="00000000">
      <w:pPr>
        <w:pStyle w:val="Heading1"/>
      </w:pPr>
      <w:r>
        <w:t>Part 3: Selenium Integration</w:t>
      </w:r>
    </w:p>
    <w:p w14:paraId="3250F133" w14:textId="77777777" w:rsidR="00A23EAC" w:rsidRDefault="00000000">
      <w:r>
        <w:t>A Selenium script was created to automate the login process and validate data insertion into the database.</w:t>
      </w:r>
    </w:p>
    <w:p w14:paraId="30B2E438" w14:textId="2912822F" w:rsidR="00A20E98" w:rsidRDefault="00000000">
      <w:r>
        <w:t xml:space="preserve">• </w:t>
      </w:r>
      <w:r w:rsidRPr="00A20E98">
        <w:rPr>
          <w:b/>
          <w:bCs/>
        </w:rPr>
        <w:t>Screenshot 5:</w:t>
      </w:r>
      <w:r>
        <w:t xml:space="preserve"> Terminal output from running test_login.py showing successful test result</w:t>
      </w:r>
      <w:r w:rsidR="00A20E98">
        <w:t>.</w:t>
      </w:r>
      <w:r w:rsidR="00A20E98" w:rsidRPr="00D0776F">
        <w:rPr>
          <w:noProof/>
        </w:rPr>
        <w:drawing>
          <wp:inline distT="0" distB="0" distL="0" distR="0" wp14:anchorId="3D7FB0E2" wp14:editId="798CC946">
            <wp:extent cx="5486400" cy="2564765"/>
            <wp:effectExtent l="0" t="0" r="0" b="6985"/>
            <wp:docPr id="1067350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509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8107" w14:textId="34A4A02B" w:rsidR="00A20E98" w:rsidRDefault="00A20E98" w:rsidP="00A20E98">
      <w:r w:rsidRPr="00A20E98">
        <w:rPr>
          <w:b/>
          <w:bCs/>
        </w:rPr>
        <w:lastRenderedPageBreak/>
        <w:t xml:space="preserve">Screenshot 6: </w:t>
      </w:r>
      <w:r>
        <w:t xml:space="preserve">After </w:t>
      </w:r>
      <w:r w:rsidRPr="0087110A">
        <w:t xml:space="preserve">Run the Selenium Test </w:t>
      </w:r>
      <w:r>
        <w:t xml:space="preserve">the user is </w:t>
      </w:r>
      <w:r w:rsidRPr="00D0776F">
        <w:t>newly inserted record (e.g.,</w:t>
      </w:r>
      <w:r>
        <w:t xml:space="preserve"> </w:t>
      </w:r>
      <w:proofErr w:type="spellStart"/>
      <w:r>
        <w:t>testuser</w:t>
      </w:r>
      <w:proofErr w:type="spellEnd"/>
      <w:r>
        <w:t xml:space="preserve">, </w:t>
      </w:r>
      <w:proofErr w:type="spellStart"/>
      <w:r>
        <w:t>testpass</w:t>
      </w:r>
      <w:proofErr w:type="spellEnd"/>
      <w:r>
        <w:t xml:space="preserve"> </w:t>
      </w:r>
      <w:r w:rsidRPr="00D0776F">
        <w:t>).</w:t>
      </w:r>
    </w:p>
    <w:p w14:paraId="4B091C98" w14:textId="2E0A3665" w:rsidR="00A20E98" w:rsidRDefault="00A20E98">
      <w:r w:rsidRPr="0087110A">
        <w:rPr>
          <w:noProof/>
        </w:rPr>
        <w:drawing>
          <wp:inline distT="0" distB="0" distL="0" distR="0" wp14:anchorId="3CE22DAF" wp14:editId="4BFF79FA">
            <wp:extent cx="5943600" cy="3741420"/>
            <wp:effectExtent l="0" t="0" r="0" b="0"/>
            <wp:docPr id="983257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570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38E" w14:textId="77777777" w:rsidR="00A23EAC" w:rsidRDefault="00000000">
      <w:pPr>
        <w:pStyle w:val="Heading1"/>
      </w:pPr>
      <w:r>
        <w:t>Part 4: Submission &amp; Notes</w:t>
      </w:r>
    </w:p>
    <w:p w14:paraId="45A6E6C7" w14:textId="77777777" w:rsidR="00A23EAC" w:rsidRDefault="00000000">
      <w:r>
        <w:t>Technologies used:</w:t>
      </w:r>
    </w:p>
    <w:p w14:paraId="2EF0321E" w14:textId="77777777" w:rsidR="00A23EAC" w:rsidRDefault="00000000">
      <w:r>
        <w:t>- Python 3</w:t>
      </w:r>
    </w:p>
    <w:p w14:paraId="4FBF69DC" w14:textId="77777777" w:rsidR="00A23EAC" w:rsidRDefault="00000000">
      <w:r>
        <w:t>- Flask</w:t>
      </w:r>
    </w:p>
    <w:p w14:paraId="7D4D0944" w14:textId="77777777" w:rsidR="00A23EAC" w:rsidRDefault="00000000">
      <w:r>
        <w:t>- MySQL</w:t>
      </w:r>
    </w:p>
    <w:p w14:paraId="0F696892" w14:textId="77777777" w:rsidR="00A23EAC" w:rsidRDefault="00000000">
      <w:r>
        <w:t>- Selenium WebDriver</w:t>
      </w:r>
    </w:p>
    <w:p w14:paraId="59DD6E0C" w14:textId="77777777" w:rsidR="00A23EAC" w:rsidRDefault="00000000">
      <w:r>
        <w:t>- Google Chrome &amp; ChromeDriver</w:t>
      </w:r>
    </w:p>
    <w:p w14:paraId="1ED3A75D" w14:textId="77777777" w:rsidR="00A23EAC" w:rsidRDefault="00000000">
      <w:r>
        <w:t>Project files include:</w:t>
      </w:r>
    </w:p>
    <w:p w14:paraId="38C86EEE" w14:textId="77777777" w:rsidR="00A23EAC" w:rsidRDefault="00000000">
      <w:r>
        <w:t>- app.py</w:t>
      </w:r>
    </w:p>
    <w:p w14:paraId="7C54799F" w14:textId="77777777" w:rsidR="00A23EAC" w:rsidRDefault="00000000">
      <w:r>
        <w:t>- templates/login.html</w:t>
      </w:r>
    </w:p>
    <w:p w14:paraId="4FCACECF" w14:textId="77777777" w:rsidR="00A23EAC" w:rsidRDefault="00000000">
      <w:r>
        <w:t>- db_setup.sql</w:t>
      </w:r>
    </w:p>
    <w:p w14:paraId="326CB364" w14:textId="77777777" w:rsidR="00A23EAC" w:rsidRDefault="00000000">
      <w:r>
        <w:t>- test_login.py</w:t>
      </w:r>
    </w:p>
    <w:p w14:paraId="0F2AD527" w14:textId="77777777" w:rsidR="00A23EAC" w:rsidRDefault="00000000">
      <w:r>
        <w:lastRenderedPageBreak/>
        <w:t>- README.md</w:t>
      </w:r>
    </w:p>
    <w:p w14:paraId="793FFA21" w14:textId="77777777" w:rsidR="00A23EAC" w:rsidRDefault="00000000">
      <w:r>
        <w:t>- This Word document</w:t>
      </w:r>
    </w:p>
    <w:p w14:paraId="266BB056" w14:textId="52DB604B" w:rsidR="00A23EAC" w:rsidRDefault="00000000">
      <w:r>
        <w:t xml:space="preserve">GitHub Repository Link: </w:t>
      </w:r>
      <w:hyperlink r:id="rId14" w:history="1">
        <w:r w:rsidR="00717684" w:rsidRPr="00717684">
          <w:rPr>
            <w:rStyle w:val="Hyperlink"/>
          </w:rPr>
          <w:t>https://github.com/Durlabh8972/PROG8850-Assignment3</w:t>
        </w:r>
      </w:hyperlink>
    </w:p>
    <w:sectPr w:rsidR="00A23EA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D9E414E"/>
    <w:multiLevelType w:val="hybridMultilevel"/>
    <w:tmpl w:val="1F627D4A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B7944"/>
    <w:multiLevelType w:val="hybridMultilevel"/>
    <w:tmpl w:val="064009A2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F92D12"/>
    <w:multiLevelType w:val="hybridMultilevel"/>
    <w:tmpl w:val="B48E1A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226198">
    <w:abstractNumId w:val="8"/>
  </w:num>
  <w:num w:numId="2" w16cid:durableId="176308686">
    <w:abstractNumId w:val="6"/>
  </w:num>
  <w:num w:numId="3" w16cid:durableId="1926768159">
    <w:abstractNumId w:val="5"/>
  </w:num>
  <w:num w:numId="4" w16cid:durableId="1228493513">
    <w:abstractNumId w:val="4"/>
  </w:num>
  <w:num w:numId="5" w16cid:durableId="1080978360">
    <w:abstractNumId w:val="7"/>
  </w:num>
  <w:num w:numId="6" w16cid:durableId="568539801">
    <w:abstractNumId w:val="3"/>
  </w:num>
  <w:num w:numId="7" w16cid:durableId="2138602779">
    <w:abstractNumId w:val="2"/>
  </w:num>
  <w:num w:numId="8" w16cid:durableId="2108186494">
    <w:abstractNumId w:val="1"/>
  </w:num>
  <w:num w:numId="9" w16cid:durableId="1005322529">
    <w:abstractNumId w:val="0"/>
  </w:num>
  <w:num w:numId="10" w16cid:durableId="2010787247">
    <w:abstractNumId w:val="10"/>
  </w:num>
  <w:num w:numId="11" w16cid:durableId="913507665">
    <w:abstractNumId w:val="9"/>
  </w:num>
  <w:num w:numId="12" w16cid:durableId="7671897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D5724"/>
    <w:rsid w:val="0029639D"/>
    <w:rsid w:val="00326F90"/>
    <w:rsid w:val="0057324C"/>
    <w:rsid w:val="00717684"/>
    <w:rsid w:val="00A20E98"/>
    <w:rsid w:val="00A23EAC"/>
    <w:rsid w:val="00A534B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7F269B"/>
  <w14:defaultImageDpi w14:val="300"/>
  <w15:docId w15:val="{42823EE0-E13F-41EE-9B15-0DE88758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D572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7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127.0.0.1:5000/log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urlabh8972/PROG8850-Assignment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Durlabh Kalidas Tilavat</cp:lastModifiedBy>
  <cp:revision>3</cp:revision>
  <dcterms:created xsi:type="dcterms:W3CDTF">2013-12-23T23:15:00Z</dcterms:created>
  <dcterms:modified xsi:type="dcterms:W3CDTF">2025-06-21T00:27:00Z</dcterms:modified>
  <cp:category/>
</cp:coreProperties>
</file>